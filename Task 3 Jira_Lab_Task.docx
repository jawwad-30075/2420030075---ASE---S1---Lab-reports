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22998BF6" w:rsidR="00E2213A" w:rsidRDefault="00E2213A">
      <w:r>
        <w:t xml:space="preserve">Name: </w:t>
      </w:r>
      <w:r w:rsidR="002E5C18">
        <w:t>Mohd Jawwad</w:t>
      </w:r>
    </w:p>
    <w:p w14:paraId="5EE438CB" w14:textId="71272533" w:rsidR="00E2213A" w:rsidRDefault="00E2213A">
      <w:r>
        <w:t>Roll no: 2420030</w:t>
      </w:r>
      <w:r w:rsidR="002E5C18">
        <w:t>075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AE"/>
    <w:rsid w:val="0029639D"/>
    <w:rsid w:val="002E5C18"/>
    <w:rsid w:val="002F776E"/>
    <w:rsid w:val="00326F90"/>
    <w:rsid w:val="004244F3"/>
    <w:rsid w:val="004C16F9"/>
    <w:rsid w:val="005F202F"/>
    <w:rsid w:val="006B6DF6"/>
    <w:rsid w:val="007D6898"/>
    <w:rsid w:val="009120B9"/>
    <w:rsid w:val="00A41FC1"/>
    <w:rsid w:val="00AA1D8D"/>
    <w:rsid w:val="00B47730"/>
    <w:rsid w:val="00CB0664"/>
    <w:rsid w:val="00D3619C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Anudeep Garlapati</cp:lastModifiedBy>
  <cp:revision>3</cp:revision>
  <dcterms:created xsi:type="dcterms:W3CDTF">2026-09-28T03:28:00Z</dcterms:created>
  <dcterms:modified xsi:type="dcterms:W3CDTF">2026-10-13T06:39:00Z</dcterms:modified>
  <cp:category/>
</cp:coreProperties>
</file>